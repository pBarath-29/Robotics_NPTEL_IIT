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Joint Torque Calculation (2-DoF Manipulator)</w:t>
      </w:r>
    </w:p>
    <w:p>
      <w:pPr>
        <w:pStyle w:val="Heading1"/>
      </w:pPr>
      <w:r>
        <w:t>1. Problem Statement</w:t>
      </w:r>
    </w:p>
    <w:p>
      <w:r>
        <w:t>We are analyzing a 2-Degree-of-Freedom serial manipulator operating in a 2D plane. The arm has two links (lengths L1, L2) and two joints (angles θ1, θ2).</w:t>
      </w:r>
    </w:p>
    <w:p>
      <w:r>
        <w:rPr>
          <w:b/>
        </w:rPr>
        <w:t xml:space="preserve">The Goal: </w:t>
      </w:r>
      <w:r>
        <w:t>To use the Lagrange-Euler formulation to derive the exact mathematical expressions for the joint torques (τ1 and τ2) required to move the robot. This is an Inverse Dynamics problem.</w:t>
      </w:r>
    </w:p>
    <w:p>
      <w:pPr>
        <w:pStyle w:val="Heading1"/>
      </w:pPr>
      <w:r>
        <w:t>2. Expanding the Torque Equations</w:t>
      </w:r>
    </w:p>
    <w:p>
      <w:r>
        <w:t>Using the generalized Lagrange-Euler torque equation, we expand the terms for both joints (i=1 and i=2).</w:t>
      </w:r>
    </w:p>
    <w:p>
      <w:pPr>
        <w:pStyle w:val="Heading2"/>
      </w:pPr>
      <w:r>
        <w:t>Equation for Joint 1 (τ1):</w:t>
      </w:r>
    </w:p>
    <w:p>
      <w:r>
        <w:t>τ1 = D_11*θ1'' + D_12*θ2'' + h_111*(θ1')² + h_112*(θ1'*θ2') + h_121*(θ1'*θ2') + h_122*(θ2')² + C_1</w:t>
      </w:r>
    </w:p>
    <w:p>
      <w:pPr>
        <w:pStyle w:val="Heading2"/>
      </w:pPr>
      <w:r>
        <w:t>Equation for Joint 2 (τ2):</w:t>
      </w:r>
    </w:p>
    <w:p>
      <w:r>
        <w:t>τ2 = D_21*θ1'' + D_22*θ2'' + h_211*(θ1')² + h_212*(θ1'*θ2') + h_221*(θ1'*θ2') + h_222*(θ2')² + C_2</w:t>
      </w:r>
    </w:p>
    <w:p>
      <w:r>
        <w:t>To solve these, we must systematically calculate every individual 'D' (Inertia) term and 'h' (Coriolis/Centrifugal) term using the partial derivatives of our Transformation matrices.</w:t>
      </w:r>
    </w:p>
    <w:p>
      <w:pPr>
        <w:pStyle w:val="Heading1"/>
      </w:pPr>
      <w:r>
        <w:t>3. Determining the Partial Derivative Matrices (U)</w:t>
      </w:r>
    </w:p>
    <w:p>
      <w:r>
        <w:t>The 'U' matrices represent the rate of change of a specific transformation matrix with respect to a specific joint angle.</w:t>
      </w:r>
    </w:p>
    <w:p>
      <w:r>
        <w:rPr>
          <w:b/>
        </w:rPr>
        <w:t>U_ij = ∂(T_i^0) / ∂(θ_j)</w:t>
      </w:r>
    </w:p>
    <w:p>
      <w:r>
        <w:t>For example, to find U_11, we take the 4x4 transformation matrix T_1^0 (derived from forward kinematics) and calculate the partial derivative of every single element inside it with respect to θ1.</w:t>
      </w:r>
    </w:p>
    <w:p>
      <w:pPr>
        <w:pStyle w:val="ListBullet"/>
      </w:pPr>
      <w:r>
        <w:t>By doing this systematically, we derive the four base U matrices: U_11, U_21, U_22 (Note: U_12 is 0 because T_1^0 does not contain θ2).</w:t>
      </w:r>
    </w:p>
    <w:p>
      <w:pPr>
        <w:pStyle w:val="Heading1"/>
      </w:pPr>
      <w:r>
        <w:t>4. Calculating the Inertia Terms (D)</w:t>
      </w:r>
    </w:p>
    <w:p>
      <w:r>
        <w:t>The 'D' terms are calculated using the 'U' matrices, the Inertia Tensors (J1, J2), and the Trace operator.</w:t>
      </w:r>
    </w:p>
    <w:p>
      <w:pPr>
        <w:pStyle w:val="Heading2"/>
      </w:pPr>
      <w:r>
        <w:t>Example: Calculating D_11</w:t>
      </w:r>
    </w:p>
    <w:p>
      <w:r>
        <w:t>Using the general formula: D_ic = Σ Trace( U_jc * J_j * U_ji^T )</w:t>
      </w:r>
    </w:p>
    <w:p>
      <w:r>
        <w:t>D_11 = Trace( U_11 * J1 * U_11^T ) + Trace( U_21 * J2 * U_21^T )</w:t>
      </w:r>
    </w:p>
    <w:p>
      <w:pPr/>
      <w:r>
        <w:rPr>
          <w:b/>
        </w:rPr>
        <w:t>Process:</w:t>
      </w:r>
    </w:p>
    <w:p>
      <w:pPr>
        <w:pStyle w:val="ListNumber"/>
      </w:pPr>
      <w:r>
        <w:t>1. Multiply the three 4x4 matrices (U * J * U^T) for the first term.</w:t>
      </w:r>
    </w:p>
    <w:p>
      <w:pPr>
        <w:pStyle w:val="ListNumber"/>
      </w:pPr>
      <w:r>
        <w:t>2. Multiply the three 4x4 matrices for the second term.</w:t>
      </w:r>
    </w:p>
    <w:p>
      <w:pPr>
        <w:pStyle w:val="ListNumber"/>
      </w:pPr>
      <w:r>
        <w:t>3. Find the Trace (sum of the diagonal elements) for both resulting matrices.</w:t>
      </w:r>
    </w:p>
    <w:p>
      <w:pPr>
        <w:pStyle w:val="ListNumber"/>
      </w:pPr>
      <w:r>
        <w:t>4. Add the two traces together to get the final scalar expression for D_11.</w:t>
      </w:r>
    </w:p>
    <w:p>
      <w:r>
        <w:t>This same matrix multiplication process is repeated to find D_12, D_21, and D_22. (Note: Mathematically, D_12 will always equal D_21).</w:t>
      </w:r>
    </w:p>
    <w:p>
      <w:pPr>
        <w:pStyle w:val="Heading1"/>
      </w:pPr>
      <w:r>
        <w:t>5. Calculating the Coriolis &amp; Centrifugal Terms (h)</w:t>
      </w:r>
    </w:p>
    <w:p>
      <w:r>
        <w:t>The 'h' terms require finding the second-order partial derivatives, denoted as U_ijk:</w:t>
      </w:r>
    </w:p>
    <w:p>
      <w:r>
        <w:rPr>
          <w:b/>
        </w:rPr>
        <w:t>U_ijk = ∂(U_ij) / ∂(θ_k)</w:t>
      </w:r>
    </w:p>
    <w:p>
      <w:r>
        <w:t>For example, to calculate U_111, we take the U_11 matrix and differentiate it again with respect to θ1.</w:t>
      </w:r>
    </w:p>
    <w:p>
      <w:pPr>
        <w:pStyle w:val="Heading2"/>
      </w:pPr>
      <w:r>
        <w:t>Example: Calculating h_111</w:t>
      </w:r>
    </w:p>
    <w:p>
      <w:r>
        <w:t>Using the general formula: h_icd = Σ Trace( U_jcd * J_j * U_ji^T )</w:t>
      </w:r>
    </w:p>
    <w:p>
      <w:r>
        <w:t>h_111 = Trace( U_111 * J1 * U_11^T ) + Trace( U_211 * J2 * U_21^T )</w:t>
      </w:r>
    </w:p>
    <w:p>
      <w:r>
        <w:t>After multiplying the 4x4 matrices and taking the traces, we find that for this specific manipulator, h_111 equates perfectly to 0.</w:t>
      </w:r>
    </w:p>
    <w:p>
      <w:r>
        <w:t>This tedious matrix multiplication and trace calculation must be repeated for all 8 'h' terms (h_111, h_112, h_121, h_122, h_211, h_212, h_221, h_222) to complete the torque equations.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