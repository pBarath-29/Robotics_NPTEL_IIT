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3C99" w14:textId="77777777" w:rsidR="004F558E" w:rsidRDefault="00000000">
      <w:pPr>
        <w:pStyle w:val="Title"/>
        <w:jc w:val="center"/>
      </w:pPr>
      <w:r>
        <w:t>Course Notes: Robot Kinematics &amp; Frame Transformations</w:t>
      </w:r>
    </w:p>
    <w:p w14:paraId="30A7948C" w14:textId="77777777" w:rsidR="004F558E" w:rsidRDefault="00000000">
      <w:pPr>
        <w:pStyle w:val="Heading1"/>
      </w:pPr>
      <w:r>
        <w:t>1. Introduction to Robot Kinematics</w:t>
      </w:r>
    </w:p>
    <w:p w14:paraId="27FA85F8" w14:textId="77777777" w:rsidR="004F558E" w:rsidRDefault="00000000">
      <w:r>
        <w:t>The purpose of robot kinematics is to study the motion of robotic links (both relative and absolute) without considering the forces or torques that cause the motion. It strictly focuses on geometrical relationships.</w:t>
      </w:r>
    </w:p>
    <w:p w14:paraId="50F23D08" w14:textId="77777777" w:rsidR="004F558E" w:rsidRDefault="00000000">
      <w:pPr>
        <w:pStyle w:val="Heading1"/>
      </w:pPr>
      <w:r>
        <w:t>2. Representing a 3D Object in Space</w:t>
      </w:r>
    </w:p>
    <w:p w14:paraId="781C2FBF" w14:textId="77777777" w:rsidR="004F558E" w:rsidRDefault="00000000">
      <w:r>
        <w:t>To fully describe an object in 3D space, we must map a Body Coordinate System (B) attached to its mass center against a Universal Coordinate System (U).</w:t>
      </w:r>
    </w:p>
    <w:p w14:paraId="71512FEC" w14:textId="77777777" w:rsidR="004F558E" w:rsidRDefault="00000000">
      <w:pPr>
        <w:pStyle w:val="Heading2"/>
      </w:pPr>
      <w:r>
        <w:t>A. Position (3 Parameters)</w:t>
      </w:r>
    </w:p>
    <w:p w14:paraId="52A86EC3" w14:textId="77777777" w:rsidR="004F558E" w:rsidRDefault="00000000">
      <w:pPr>
        <w:pStyle w:val="ListBullet"/>
      </w:pPr>
      <w:r>
        <w:t>Position describes the location of the mass center using a vector moving along the X, Y, and Z axes. It is mathematically represented as a 3x1 matrix (vector).</w:t>
      </w:r>
    </w:p>
    <w:p w14:paraId="22AE1CC3" w14:textId="77777777" w:rsidR="004F558E" w:rsidRDefault="00000000">
      <w:pPr>
        <w:pStyle w:val="Heading2"/>
      </w:pPr>
      <w:r>
        <w:t>B. Orientation (3 Parameters)</w:t>
      </w:r>
    </w:p>
    <w:p w14:paraId="0C922A3A" w14:textId="77777777" w:rsidR="004F558E" w:rsidRDefault="00000000">
      <w:pPr>
        <w:pStyle w:val="ListBullet"/>
      </w:pPr>
      <w:r>
        <w:t>Orientation describes how the object is rotated. It requires measuring rotations around the X, Y, and Z axes. It is represented by a set of three specific vectors:</w:t>
      </w:r>
    </w:p>
    <w:p w14:paraId="5E6AAE30" w14:textId="77777777" w:rsidR="004F558E" w:rsidRDefault="00000000">
      <w:pPr>
        <w:pStyle w:val="ListBullet2"/>
      </w:pPr>
      <w:r>
        <w:t>Normal Vector (n)</w:t>
      </w:r>
    </w:p>
    <w:p w14:paraId="3DA94D57" w14:textId="77777777" w:rsidR="004F558E" w:rsidRDefault="00000000">
      <w:pPr>
        <w:pStyle w:val="ListBullet2"/>
      </w:pPr>
      <w:r>
        <w:t>Sliding Vector (s)</w:t>
      </w:r>
    </w:p>
    <w:p w14:paraId="2308DDA5" w14:textId="77777777" w:rsidR="004F558E" w:rsidRDefault="00000000">
      <w:pPr>
        <w:pStyle w:val="ListBullet2"/>
      </w:pPr>
      <w:r>
        <w:t>Approach Vector (a)</w:t>
      </w:r>
    </w:p>
    <w:p w14:paraId="262BD105" w14:textId="77777777" w:rsidR="004F558E" w:rsidRDefault="00000000">
      <w:pPr>
        <w:pStyle w:val="ListBullet"/>
      </w:pPr>
      <w:r>
        <w:t>Together, these three vectors form a 3x3 Rotation Matrix.</w:t>
      </w:r>
    </w:p>
    <w:p w14:paraId="79FE6AA1" w14:textId="77777777" w:rsidR="004F558E" w:rsidRDefault="00000000">
      <w:pPr>
        <w:pStyle w:val="Heading2"/>
      </w:pPr>
      <w:r>
        <w:t>C. The Concept of a "Frame"</w:t>
      </w:r>
    </w:p>
    <w:p w14:paraId="304D9D12" w14:textId="77777777" w:rsidR="004F558E" w:rsidRDefault="00000000">
      <w:r>
        <w:t>A Frame is a set of four vectors (one 3x1 position vector + three orientation vectors in a 3x3 matrix) that carries complete information about an object's position and orientation in space.</w:t>
      </w:r>
    </w:p>
    <w:p w14:paraId="2C8F9BAC" w14:textId="77777777" w:rsidR="004F558E" w:rsidRDefault="00000000">
      <w:pPr>
        <w:pStyle w:val="Heading1"/>
      </w:pPr>
      <w:r>
        <w:t>3. Frame Transformations</w:t>
      </w:r>
    </w:p>
    <w:p w14:paraId="1C53F10D" w14:textId="77777777" w:rsidR="004F558E" w:rsidRDefault="00000000">
      <w:r>
        <w:t>A frame transformation calculates an object's location and rotation relative to the Universal system when it moves.</w:t>
      </w:r>
    </w:p>
    <w:p w14:paraId="5B5331D9" w14:textId="77777777" w:rsidR="004F558E" w:rsidRDefault="00000000">
      <w:pPr>
        <w:pStyle w:val="Heading2"/>
      </w:pPr>
      <w:r>
        <w:t>A. Pure Translation</w:t>
      </w:r>
    </w:p>
    <w:p w14:paraId="21AC3F87" w14:textId="77777777" w:rsidR="004F558E" w:rsidRDefault="00000000">
      <w:r>
        <w:t>The object shifts its position, but its axes remain perfectly parallel to the Universal axes (no rotation).</w:t>
      </w:r>
    </w:p>
    <w:p w14:paraId="680DF4E2" w14:textId="77777777" w:rsidR="004F558E" w:rsidRDefault="00000000">
      <w:pPr>
        <w:pStyle w:val="Heading2"/>
      </w:pPr>
      <w:r>
        <w:lastRenderedPageBreak/>
        <w:t>B. Pure Rotation</w:t>
      </w:r>
    </w:p>
    <w:p w14:paraId="7A786FF1" w14:textId="77777777" w:rsidR="004F558E" w:rsidRDefault="00000000">
      <w:r>
        <w:t>The origin remains the same, but the object spins, meaning its X, Y, and Z axes are no longer parallel to the Universal axes.</w:t>
      </w:r>
    </w:p>
    <w:p w14:paraId="796B7BB0" w14:textId="77777777" w:rsidR="004F558E" w:rsidRDefault="00000000">
      <w:pPr>
        <w:pStyle w:val="Heading2"/>
      </w:pPr>
      <w:r>
        <w:t>C. Combined Translation &amp; Rotation</w:t>
      </w:r>
    </w:p>
    <w:p w14:paraId="2B751AFB" w14:textId="77777777" w:rsidR="004F558E" w:rsidRDefault="00000000">
      <w:r>
        <w:t>The object is both shifted and rotated. To calculate a specific point (Q) on the body relative to the Universal frame, we use:</w:t>
      </w:r>
    </w:p>
    <w:p w14:paraId="4698D564" w14:textId="77777777" w:rsidR="004F558E" w:rsidRDefault="00000000">
      <w:pPr>
        <w:pStyle w:val="ListBullet"/>
      </w:pPr>
      <w:r>
        <w:rPr>
          <w:b/>
        </w:rPr>
        <w:t>Q_U = (R_B_U * Q_B) + Q_Borg_U</w:t>
      </w:r>
      <w:r>
        <w:br/>
        <w:t>Where R is the rotation matrix, Q_B is the point relative to the body, and Q_Borg_U is the translation vector of the body's origin.</w:t>
      </w:r>
    </w:p>
    <w:p w14:paraId="703F3EBB" w14:textId="77777777" w:rsidR="004F558E" w:rsidRDefault="00000000">
      <w:pPr>
        <w:pStyle w:val="Heading1"/>
      </w:pPr>
      <w:r>
        <w:t>4. Dimension Matching &amp; Homogeneous Transformation</w:t>
      </w:r>
    </w:p>
    <w:p w14:paraId="4556913B" w14:textId="77777777" w:rsidR="004F558E" w:rsidRDefault="00000000">
      <w:r>
        <w:t>When calculating combined transformations using standard matrices, a mathematical dimensional mismatch occurs. We cannot cleanly multiply a 3x4 transformation matrix by a 3x1 position vector.</w:t>
      </w:r>
    </w:p>
    <w:p w14:paraId="250E63AB" w14:textId="77777777" w:rsidR="004F558E" w:rsidRDefault="00000000">
      <w:r>
        <w:t>To solve this, we convert the matrices into Homogeneous Transformation Matrices by padding them with 0s and 1s to make them perfectly square (4x4) and making position vectors 4x1.</w:t>
      </w:r>
    </w:p>
    <w:p w14:paraId="32445191" w14:textId="77777777" w:rsidR="004F558E" w:rsidRDefault="00000000">
      <w:r>
        <w:t>This mathematical modification allows a 4x4 Transformation Matrix to be multiplied by a 4x1 position vector to correctly yield a 4x1 transformed vector.</w:t>
      </w:r>
    </w:p>
    <w:sectPr w:rsidR="004F55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03389">
    <w:abstractNumId w:val="8"/>
  </w:num>
  <w:num w:numId="2" w16cid:durableId="1942100555">
    <w:abstractNumId w:val="6"/>
  </w:num>
  <w:num w:numId="3" w16cid:durableId="440876563">
    <w:abstractNumId w:val="5"/>
  </w:num>
  <w:num w:numId="4" w16cid:durableId="1909807937">
    <w:abstractNumId w:val="4"/>
  </w:num>
  <w:num w:numId="5" w16cid:durableId="1979525756">
    <w:abstractNumId w:val="7"/>
  </w:num>
  <w:num w:numId="6" w16cid:durableId="358432511">
    <w:abstractNumId w:val="3"/>
  </w:num>
  <w:num w:numId="7" w16cid:durableId="549147376">
    <w:abstractNumId w:val="2"/>
  </w:num>
  <w:num w:numId="8" w16cid:durableId="318922108">
    <w:abstractNumId w:val="1"/>
  </w:num>
  <w:num w:numId="9" w16cid:durableId="11032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CB4"/>
    <w:rsid w:val="0015074B"/>
    <w:rsid w:val="0029639D"/>
    <w:rsid w:val="00326F90"/>
    <w:rsid w:val="004F558E"/>
    <w:rsid w:val="00AA1D8D"/>
    <w:rsid w:val="00B47730"/>
    <w:rsid w:val="00CB0664"/>
    <w:rsid w:val="00F21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B4A8B"/>
  <w14:defaultImageDpi w14:val="300"/>
  <w15:docId w15:val="{AB2E09F0-44D7-4219-B5E5-D9583B84C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PARAMANANDAM BARATH</cp:lastModifiedBy>
  <cp:revision>2</cp:revision>
  <dcterms:created xsi:type="dcterms:W3CDTF">2013-12-23T23:15:00Z</dcterms:created>
  <dcterms:modified xsi:type="dcterms:W3CDTF">2026-07-27T02:27:00Z</dcterms:modified>
  <cp:category/>
</cp:coreProperties>
</file>